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6324F"/>
          <w:sz w:val="36"/>
        </w:rPr>
        <w:t>ALEX MORGAN</w:t>
      </w:r>
    </w:p>
    <w:p>
      <w:pPr>
        <w:jc w:val="center"/>
      </w:pPr>
      <w:r>
        <w:rPr>
          <w:color w:val="4B5563"/>
          <w:sz w:val="17"/>
        </w:rPr>
        <w:t>alex.morgan@example.com | +1 555-010-2468 | Bengaluru, India</w:t>
      </w:r>
    </w:p>
    <w:p>
      <w:pPr>
        <w:spacing w:before="140" w:after="60"/>
      </w:pPr>
      <w:r>
        <w:rPr>
          <w:b/>
          <w:color w:val="16324F"/>
          <w:sz w:val="21"/>
        </w:rPr>
        <w:t>PROFESSIONAL SUMMARY</w:t>
      </w:r>
    </w:p>
    <w:p>
      <w:r>
        <w:t>Software Development Engineer with a strong foundation in Python, Java, data structures, and backend application development. Enjoys solving programming problems and building reliable, maintainable software.</w:t>
      </w:r>
    </w:p>
    <w:p>
      <w:pPr>
        <w:spacing w:before="140" w:after="60"/>
      </w:pPr>
      <w:r>
        <w:rPr>
          <w:b/>
          <w:color w:val="16324F"/>
          <w:sz w:val="21"/>
        </w:rPr>
        <w:t>TECHNICAL SKILLS</w:t>
      </w:r>
    </w:p>
    <w:p>
      <w:pPr>
        <w:spacing w:after="20"/>
      </w:pPr>
      <w:r>
        <w:rPr>
          <w:b/>
        </w:rPr>
        <w:t xml:space="preserve">Programming: </w:t>
      </w:r>
      <w:r>
        <w:t>Python, Java, SQL</w:t>
      </w:r>
    </w:p>
    <w:p>
      <w:pPr>
        <w:spacing w:after="20"/>
      </w:pPr>
      <w:r>
        <w:rPr>
          <w:b/>
        </w:rPr>
        <w:t xml:space="preserve">Core CS: </w:t>
      </w:r>
      <w:r>
        <w:t>Data Structures &amp; Algorithms, OOP, DBMS, Operating Systems</w:t>
      </w:r>
    </w:p>
    <w:p>
      <w:pPr>
        <w:spacing w:after="20"/>
      </w:pPr>
      <w:r>
        <w:rPr>
          <w:b/>
        </w:rPr>
        <w:t xml:space="preserve">Software: </w:t>
      </w:r>
      <w:r>
        <w:t>REST APIs, Git, Linux, Unit Testing, Debugging</w:t>
      </w:r>
    </w:p>
    <w:p>
      <w:pPr>
        <w:spacing w:after="20"/>
      </w:pPr>
      <w:r>
        <w:rPr>
          <w:b/>
        </w:rPr>
        <w:t xml:space="preserve">Other: </w:t>
      </w:r>
      <w:r>
        <w:t>Problem Solving, Team Collaboration, Agile Development</w:t>
      </w:r>
    </w:p>
    <w:p>
      <w:pPr>
        <w:spacing w:before="140" w:after="60"/>
      </w:pPr>
      <w:r>
        <w:rPr>
          <w:b/>
          <w:color w:val="16324F"/>
          <w:sz w:val="21"/>
        </w:rPr>
        <w:t>EXPERIENCE</w:t>
      </w:r>
    </w:p>
    <w:p>
      <w:pPr>
        <w:spacing w:after="40"/>
      </w:pPr>
      <w:r>
        <w:rPr>
          <w:b/>
        </w:rPr>
        <w:t>Software Engineering Intern | ExampleTech Labs | May 2025 – Aug 2025</w:t>
      </w:r>
    </w:p>
    <w:p>
      <w:pPr>
        <w:pStyle w:val="ListBullet"/>
        <w:spacing w:after="20"/>
      </w:pPr>
      <w:r>
        <w:t>Built Python scripts to automate data validation, reducing repetitive manual checks in a sample internal workflow.</w:t>
      </w:r>
    </w:p>
    <w:p>
      <w:pPr>
        <w:pStyle w:val="ListBullet"/>
        <w:spacing w:after="20"/>
      </w:pPr>
      <w:r>
        <w:t>Implemented and tested REST API endpoints with guidance from senior engineers.</w:t>
      </w:r>
    </w:p>
    <w:p>
      <w:pPr>
        <w:pStyle w:val="ListBullet"/>
        <w:spacing w:after="20"/>
      </w:pPr>
      <w:r>
        <w:t>Wrote unit tests, investigated bugs, and documented changes for code reviews.</w:t>
      </w:r>
    </w:p>
    <w:p>
      <w:pPr>
        <w:spacing w:before="140" w:after="60"/>
      </w:pPr>
      <w:r>
        <w:rPr>
          <w:b/>
          <w:color w:val="16324F"/>
          <w:sz w:val="21"/>
        </w:rPr>
        <w:t>PROJECTS</w:t>
      </w:r>
    </w:p>
    <w:p>
      <w:pPr>
        <w:spacing w:after="40"/>
      </w:pPr>
      <w:r>
        <w:rPr>
          <w:b/>
        </w:rPr>
        <w:t>Task Tracker API | Python, FastAPI, SQLite</w:t>
      </w:r>
    </w:p>
    <w:p>
      <w:pPr>
        <w:pStyle w:val="ListBullet"/>
        <w:spacing w:after="20"/>
      </w:pPr>
      <w:r>
        <w:t>Developed a REST API for task creation, updates, and status tracking.</w:t>
      </w:r>
    </w:p>
    <w:p>
      <w:pPr>
        <w:pStyle w:val="ListBullet"/>
        <w:spacing w:after="20"/>
      </w:pPr>
      <w:r>
        <w:t>Added input validation and basic error handling; documented endpoints for testing.</w:t>
      </w:r>
    </w:p>
    <w:p>
      <w:pPr>
        <w:spacing w:after="40"/>
      </w:pPr>
      <w:r>
        <w:rPr>
          <w:b/>
        </w:rPr>
        <w:t>Book Recommendation Prototype | Python, Pandas</w:t>
      </w:r>
    </w:p>
    <w:p>
      <w:pPr>
        <w:pStyle w:val="ListBullet"/>
        <w:spacing w:after="20"/>
      </w:pPr>
      <w:r>
        <w:t>Created a small prototype that recommends books from user-selected categories.</w:t>
      </w:r>
    </w:p>
    <w:p>
      <w:pPr>
        <w:pStyle w:val="ListBullet"/>
        <w:spacing w:after="20"/>
      </w:pPr>
      <w:r>
        <w:t>Cleaned sample data and compared simple recommendation approaches.</w:t>
      </w:r>
    </w:p>
    <w:p>
      <w:pPr>
        <w:spacing w:before="140" w:after="60"/>
      </w:pPr>
      <w:r>
        <w:rPr>
          <w:b/>
          <w:color w:val="16324F"/>
          <w:sz w:val="21"/>
        </w:rPr>
        <w:t>EDUCATION</w:t>
      </w:r>
    </w:p>
    <w:p>
      <w:r>
        <w:rPr>
          <w:b/>
        </w:rPr>
        <w:t>B.Tech in Computer Science | Example Institute of Technology | 2022 – 2026</w:t>
      </w:r>
    </w:p>
    <w:p>
      <w:r>
        <w:t>Relevant coursework: Data Structures, Algorithms, Database Systems, Software Engineering.</w:t>
      </w:r>
    </w:p>
    <w:p>
      <w:pPr>
        <w:spacing w:before="140" w:after="60"/>
      </w:pPr>
      <w:r>
        <w:rPr>
          <w:b/>
          <w:color w:val="16324F"/>
          <w:sz w:val="21"/>
        </w:rPr>
        <w:t>ADDITIONAL INFORMATION</w:t>
      </w:r>
    </w:p>
    <w:p>
      <w:pPr>
        <w:spacing w:after="20"/>
      </w:pPr>
      <w:r>
        <w:rPr>
          <w:b/>
        </w:rPr>
        <w:t xml:space="preserve">Achievements: </w:t>
      </w:r>
      <w:r>
        <w:t>Solved 120+ programming practice problems; participated in a university-level coding hackathon.</w:t>
      </w:r>
    </w:p>
    <w:p>
      <w:pPr>
        <w:spacing w:after="20"/>
      </w:pPr>
      <w:r>
        <w:rPr>
          <w:b/>
        </w:rPr>
        <w:t xml:space="preserve">Additional: </w:t>
      </w:r>
      <w:r>
        <w:t>Open to entry-level software engineering roles; interested in scalable systems and backend development.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D3748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